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Mind Map Prompt cho MVP v6.1</w:t>
      </w:r>
    </w:p>
    <w:p>
      <w:pPr>
        <w:pStyle w:val="Subtitle"/>
      </w:pPr>
      <w:r>
        <w:t>Prompt hoàn chỉnh để tạo mind map bằng tiếng Việt, bám đúng MVP Generate-and-Curate áo dài.</w:t>
      </w:r>
    </w:p>
    <w:p>
      <w:pPr>
        <w:pStyle w:val="Heading1"/>
      </w:pPr>
      <w:r>
        <w:t>Prompt sử dụng</w:t>
      </w:r>
    </w:p>
    <w:p>
      <w:r>
        <w:t>Hãy tạo mind map bằng tiếng Việt cho dự án “Tái sinh Di sản Số — MVP v6.1”.</w:t>
      </w:r>
    </w:p>
    <w:p/>
    <w:p>
      <w:r>
        <w:t>Chủ đề trung tâm:</w:t>
      </w:r>
    </w:p>
    <w:p>
      <w:r>
        <w:t>“Tái sinh Di sản Số — Generate-and-Curate áo dài từ hoa văn gốm Bát Tràng”</w:t>
      </w:r>
    </w:p>
    <w:p/>
    <w:p>
      <w:r>
        <w:t>Tạo 7 nhánh chính:</w:t>
      </w:r>
    </w:p>
    <w:p/>
    <w:p>
      <w:pPr>
        <w:pStyle w:val="Heading2"/>
      </w:pPr>
      <w:r>
        <w:t>1. Mục tiêu sản phẩm</w:t>
      </w:r>
    </w:p>
    <w:p>
      <w:pPr>
        <w:pStyle w:val="ListBullet"/>
      </w:pPr>
      <w:r>
        <w:t>Người dùng chọn 1 trong 6 hiện vật gốm Bát Tràng</w:t>
      </w:r>
    </w:p>
    <w:p>
      <w:pPr>
        <w:pStyle w:val="ListBullet"/>
      </w:pPr>
      <w:r>
        <w:t>Bấm một nút Generate</w:t>
      </w:r>
    </w:p>
    <w:p>
      <w:pPr>
        <w:pStyle w:val="ListBullet"/>
      </w:pPr>
      <w:r>
        <w:t>Nhận một bộ 4 thiết kế áo dài</w:t>
      </w:r>
    </w:p>
    <w:p>
      <w:pPr>
        <w:pStyle w:val="ListBullet"/>
      </w:pPr>
      <w:r>
        <w:t>Chọn mẫu yêu thích</w:t>
      </w:r>
    </w:p>
    <w:p>
      <w:pPr>
        <w:pStyle w:val="ListBullet"/>
      </w:pPr>
      <w:r>
        <w:t>Xem Design Passport</w:t>
      </w:r>
    </w:p>
    <w:p/>
    <w:p>
      <w:pPr>
        <w:pStyle w:val="Heading2"/>
      </w:pPr>
      <w:r>
        <w:t>2. Dữ liệu đầu vào</w:t>
      </w:r>
    </w:p>
    <w:p>
      <w:pPr>
        <w:pStyle w:val="ListBullet"/>
      </w:pPr>
      <w:r>
        <w:t>6 heritage items</w:t>
      </w:r>
    </w:p>
    <w:p>
      <w:pPr>
        <w:pStyle w:val="ListBullet"/>
      </w:pPr>
      <w:r>
        <w:t>Ảnh hiện vật gốm</w:t>
      </w:r>
    </w:p>
    <w:p>
      <w:pPr>
        <w:pStyle w:val="ListBullet"/>
      </w:pPr>
      <w:r>
        <w:t>conditioning_mode = whole_object</w:t>
      </w:r>
    </w:p>
    <w:p>
      <w:pPr>
        <w:pStyle w:val="ListBullet"/>
      </w:pPr>
      <w:r>
        <w:t>Mô tả nội bộ của nhóm</w:t>
      </w:r>
    </w:p>
    <w:p>
      <w:pPr>
        <w:pStyle w:val="ListBullet"/>
      </w:pPr>
      <w:r>
        <w:t>Ảnh mẫu áo dài</w:t>
      </w:r>
    </w:p>
    <w:p>
      <w:pPr>
        <w:pStyle w:val="ListBullet"/>
      </w:pPr>
      <w:r>
        <w:t>License có thể chưa xác minh, chỉ dùng nội bộ MVP</w:t>
      </w:r>
    </w:p>
    <w:p/>
    <w:p>
      <w:pPr>
        <w:pStyle w:val="Heading2"/>
      </w:pPr>
      <w:r>
        <w:t>3. Giai đoạn 1 — Sinh hoa văn phẳng</w:t>
      </w:r>
    </w:p>
    <w:p>
      <w:pPr>
        <w:pStyle w:val="ListBullet"/>
      </w:pPr>
      <w:r>
        <w:t>Tách nền</w:t>
      </w:r>
    </w:p>
    <w:p>
      <w:pPr>
        <w:pStyle w:val="ListBullet"/>
      </w:pPr>
      <w:r>
        <w:t>Co mask món đồ 14 px</w:t>
      </w:r>
    </w:p>
    <w:p>
      <w:pPr>
        <w:pStyle w:val="ListBullet"/>
      </w:pPr>
      <w:r>
        <w:t>Canny chỉ giữ hoa văn, bỏ đường bao vật thể</w:t>
      </w:r>
    </w:p>
    <w:p>
      <w:pPr>
        <w:pStyle w:val="ListBullet"/>
      </w:pPr>
      <w:r>
        <w:t>SD1.5 + ControlNet</w:t>
      </w:r>
    </w:p>
    <w:p>
      <w:pPr>
        <w:pStyle w:val="ListBullet"/>
      </w:pPr>
      <w:r>
        <w:t>Circular padding chỉ trên UNet và VAE</w:t>
      </w:r>
    </w:p>
    <w:p>
      <w:pPr>
        <w:pStyle w:val="ListBullet"/>
      </w:pPr>
      <w:r>
        <w:t>Sinh seamless repeating pattern</w:t>
      </w:r>
    </w:p>
    <w:p>
      <w:pPr>
        <w:pStyle w:val="ListBullet"/>
      </w:pPr>
      <w:r>
        <w:t>Không nhắc áo dài trong prompt</w:t>
      </w:r>
    </w:p>
    <w:p>
      <w:pPr>
        <w:pStyle w:val="ListBullet"/>
      </w:pPr>
      <w:r>
        <w:t>Negative prompt cố định để chặn vase/pot/person/garment/kaleidoscope</w:t>
      </w:r>
    </w:p>
    <w:p/>
    <w:p>
      <w:pPr>
        <w:pStyle w:val="Heading2"/>
      </w:pPr>
      <w:r>
        <w:t>4. Giai đoạn 2 — Ghép lên áo dài</w:t>
      </w:r>
    </w:p>
    <w:p>
      <w:pPr>
        <w:pStyle w:val="ListBullet"/>
      </w:pPr>
      <w:r>
        <w:t>Chọn bố cục tự động trong 7 bố cục</w:t>
      </w:r>
    </w:p>
    <w:p>
      <w:pPr>
        <w:pStyle w:val="ListBullet"/>
      </w:pPr>
      <w:r>
        <w:t>Mask mềm</w:t>
      </w:r>
    </w:p>
    <w:p>
      <w:pPr>
        <w:pStyle w:val="ListBullet"/>
      </w:pPr>
      <w:r>
        <w:t>Displacement</w:t>
      </w:r>
    </w:p>
    <w:p>
      <w:pPr>
        <w:pStyle w:val="ListBullet"/>
      </w:pPr>
      <w:r>
        <w:t>Shading</w:t>
      </w:r>
    </w:p>
    <w:p>
      <w:pPr>
        <w:pStyle w:val="ListBullet"/>
      </w:pPr>
      <w:r>
        <w:t>Img2img denoise 0.40</w:t>
      </w:r>
    </w:p>
    <w:p>
      <w:pPr>
        <w:pStyle w:val="ListBullet"/>
      </w:pPr>
      <w:r>
        <w:t>Xuất 4 thiết kế áo dài</w:t>
      </w:r>
    </w:p>
    <w:p/>
    <w:p>
      <w:pPr>
        <w:pStyle w:val="Heading2"/>
      </w:pPr>
      <w:r>
        <w:t>5. Bốn biến thể nội bộ</w:t>
      </w:r>
    </w:p>
    <w:p>
      <w:pPr>
        <w:pStyle w:val="ListBullet"/>
      </w:pPr>
      <w:r>
        <w:t>V1: weight 0.85, gần hiện vật nhất</w:t>
      </w:r>
    </w:p>
    <w:p>
      <w:pPr>
        <w:pStyle w:val="ListBullet"/>
      </w:pPr>
      <w:r>
        <w:t>V2: weight 0.65</w:t>
      </w:r>
    </w:p>
    <w:p>
      <w:pPr>
        <w:pStyle w:val="ListBullet"/>
      </w:pPr>
      <w:r>
        <w:t>V3: weight 0.45</w:t>
      </w:r>
    </w:p>
    <w:p>
      <w:pPr>
        <w:pStyle w:val="ListBullet"/>
      </w:pPr>
      <w:r>
        <w:t>V4: weight 0.25, tự do nhất</w:t>
      </w:r>
    </w:p>
    <w:p>
      <w:pPr>
        <w:pStyle w:val="ListBullet"/>
      </w:pPr>
      <w:r>
        <w:t>Người dùng không nhìn thấy hoặc điều chỉnh weight</w:t>
      </w:r>
    </w:p>
    <w:p>
      <w:pPr>
        <w:pStyle w:val="ListBullet"/>
      </w:pPr>
      <w:r>
        <w:t>Không có slider Creative Intensity</w:t>
      </w:r>
    </w:p>
    <w:p/>
    <w:p>
      <w:pPr>
        <w:pStyle w:val="Heading2"/>
      </w:pPr>
      <w:r>
        <w:t>6. Đánh giá và minh bạch</w:t>
      </w:r>
    </w:p>
    <w:p>
      <w:pPr>
        <w:pStyle w:val="ListBullet"/>
      </w:pPr>
      <w:r>
        <w:t>Visual Similarity để so sánh tương đối</w:t>
      </w:r>
    </w:p>
    <w:p>
      <w:pPr>
        <w:pStyle w:val="ListBullet"/>
      </w:pPr>
      <w:r>
        <w:t>Không đặt threshold đạt/không đạt</w:t>
      </w:r>
    </w:p>
    <w:p>
      <w:pPr>
        <w:pStyle w:val="ListBullet"/>
      </w:pPr>
      <w:r>
        <w:t>Design Passport</w:t>
      </w:r>
    </w:p>
    <w:p>
      <w:pPr>
        <w:pStyle w:val="ListBullet"/>
      </w:pPr>
      <w:r>
        <w:t>Audit Log</w:t>
      </w:r>
    </w:p>
    <w:p>
      <w:pPr>
        <w:pStyle w:val="ListBullet"/>
      </w:pPr>
      <w:r>
        <w:t>Lưu seed, model, prompt, weight, output và thời gian chạy</w:t>
      </w:r>
    </w:p>
    <w:p/>
    <w:p>
      <w:pPr>
        <w:pStyle w:val="Heading2"/>
      </w:pPr>
      <w:r>
        <w:t>7. Phạm vi không làm</w:t>
      </w:r>
    </w:p>
    <w:p>
      <w:pPr>
        <w:pStyle w:val="ListBullet"/>
      </w:pPr>
      <w:r>
        <w:t>Không RAG</w:t>
      </w:r>
    </w:p>
    <w:p>
      <w:pPr>
        <w:pStyle w:val="ListBullet"/>
      </w:pPr>
      <w:r>
        <w:t>Không vector database</w:t>
      </w:r>
    </w:p>
    <w:p>
      <w:pPr>
        <w:pStyle w:val="ListBullet"/>
      </w:pPr>
      <w:r>
        <w:t>Không Constraint Validator</w:t>
      </w:r>
    </w:p>
    <w:p>
      <w:pPr>
        <w:pStyle w:val="ListBullet"/>
      </w:pPr>
      <w:r>
        <w:t>Không taxonomy 8 nhãn</w:t>
      </w:r>
    </w:p>
    <w:p>
      <w:pPr>
        <w:pStyle w:val="ListBullet"/>
      </w:pPr>
      <w:r>
        <w:t>Không governance gate tiền kiểm</w:t>
      </w:r>
    </w:p>
    <w:p>
      <w:pPr>
        <w:pStyle w:val="ListBullet"/>
      </w:pPr>
      <w:r>
        <w:t>Không LLM Planner</w:t>
      </w:r>
    </w:p>
    <w:p>
      <w:pPr>
        <w:pStyle w:val="ListBullet"/>
      </w:pPr>
      <w:r>
        <w:t>Không LoRA</w:t>
      </w:r>
    </w:p>
    <w:p>
      <w:pPr>
        <w:pStyle w:val="ListBullet"/>
      </w:pPr>
      <w:r>
        <w:t>Không SDXL</w:t>
      </w:r>
    </w:p>
    <w:p>
      <w:pPr>
        <w:pStyle w:val="ListBullet"/>
      </w:pPr>
      <w:r>
        <w:t>Không mobile, chatbot, payment, auth</w:t>
      </w:r>
    </w:p>
    <w:p>
      <w:pPr>
        <w:pStyle w:val="ListBullet"/>
      </w:pPr>
      <w:r>
        <w:t>Backend/FastAPI/Supabase cũ chỉ là legacy</w:t>
      </w:r>
    </w:p>
    <w:p/>
    <w:p>
      <w:r>
        <w:t>Yêu cầu trình bày:</w:t>
      </w:r>
    </w:p>
    <w:p>
      <w:pPr>
        <w:pStyle w:val="ListBullet"/>
      </w:pPr>
      <w:r>
        <w:t>Mind map rõ ràng, phân cấp từ trung tâm ra ngoài</w:t>
      </w:r>
    </w:p>
    <w:p>
      <w:pPr>
        <w:pStyle w:val="ListBullet"/>
      </w:pPr>
      <w:r>
        <w:t>Dùng màu khác nhau cho dữ liệu, generation, evaluation và scope</w:t>
      </w:r>
    </w:p>
    <w:p>
      <w:pPr>
        <w:pStyle w:val="ListBullet"/>
      </w:pPr>
      <w:r>
        <w:t>Nhấn mạnh luồng: “Chọn hiện vật → Generate → Sinh pattern → Ghép áo dài → 4 biến thể → Chọn mẫu → Design Passport”</w:t>
      </w:r>
    </w:p>
    <w:p>
      <w:pPr>
        <w:pStyle w:val="ListBullet"/>
      </w:pPr>
      <w:r>
        <w:t>Không thêm tính năng ngoài MVP v6.1</w:t>
      </w:r>
    </w:p>
    <w:p>
      <w:pPr>
        <w:pStyle w:val="ListBullet"/>
      </w:pPr>
      <w:r>
        <w:t>Không đưa RAG, backend hoặc governance cũ vào luồng active</w:t>
      </w:r>
    </w:p>
    <w:p>
      <w:pPr>
        <w:pStyle w:val="Heading1"/>
      </w:pPr>
      <w:r>
        <w:t>Luồng bắt buộc cần nổi bật</w:t>
      </w:r>
    </w:p>
    <w:p>
      <w:pPr>
        <w:jc w:val="center"/>
      </w:pPr>
      <w:r>
        <w:rPr>
          <w:b/>
        </w:rPr>
        <w:t>Chọn hiện vật  →  Generate  →  Sinh pattern  →  Ghép áo dài  →  4 biến thể  →  Chọn mẫu  →  Design Passport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